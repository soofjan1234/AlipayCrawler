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支付宝抖音视频内容汇总</w:t>
      </w:r>
    </w:p>
    <w:p>
      <w:r>
        <w:rPr>
          <w:b/>
          <w:sz w:val="22"/>
        </w:rPr>
        <w:t>【发布时间】发布时间：2025-10-18 09:01</w:t>
      </w:r>
    </w:p>
    <w:p>
      <w:r>
        <w:rPr>
          <w:sz w:val="22"/>
        </w:rPr>
        <w:t>【文案内容】人家苏超比赛，你在这又唱又跳的？ 苏超半决赛，人家南京队和泰州队比赛，你一个担架队赞助商在这又唱又跳的？#技能五子棋##苏超##担架队##AQ##苏超半决赛#</w:t>
      </w:r>
    </w:p>
    <w:p>
      <w:r>
        <w:rPr>
          <w:color w:val="808080"/>
          <w:sz w:val="20"/>
        </w:rPr>
        <w:t>【统计数据】点赞：269 | 评论：83 | 转发：10</w:t>
      </w:r>
    </w:p>
    <w:p/>
    <w:p>
      <w:r>
        <w:rPr>
          <w:b/>
          <w:sz w:val="22"/>
        </w:rPr>
        <w:t>【发布时间】发布时间：2025-09-29 13:05</w:t>
      </w:r>
    </w:p>
    <w:p>
      <w:r>
        <w:rPr>
          <w:sz w:val="22"/>
        </w:rPr>
        <w:t>【文案内容】人，国庆不浪何时浪？人生得意须尽欢，该去撒欢就撒欢！</w:t>
        <w:br/>
        <w:t>9月25日-10月12日，上支付宝搜「惠出境」，参与【出境玩家大集结】活动，开启你的世界玩家之旅！</w:t>
        <w:br/>
        <w:t>境外消费笔笔立减，还有万元消费奖励等你！曾经钱包大有难处，但现在只要迈开腿，世界这张地图就在脚下！#出境玩家大集结 #支付宝惠出境</w:t>
      </w:r>
    </w:p>
    <w:p>
      <w:r>
        <w:rPr>
          <w:color w:val="808080"/>
          <w:sz w:val="20"/>
        </w:rPr>
        <w:t>【统计数据】点赞：94 | 评论：74 | 转发：3</w:t>
      </w:r>
    </w:p>
    <w:p/>
    <w:p>
      <w:r>
        <w:rPr>
          <w:b/>
          <w:sz w:val="22"/>
        </w:rPr>
        <w:t>【发布时间】发布时间：2025-09-24 19:09</w:t>
      </w:r>
    </w:p>
    <w:p>
      <w:r>
        <w:rPr>
          <w:sz w:val="22"/>
        </w:rPr>
        <w:t>【文案内容】第四届#全球数字贸易博览会 来杭州啦！9月25-29日，逛会就用“支付宝碰一下”找“数小潮智能体”，现场“碰一下”还能得消费券哦～</w:t>
      </w:r>
    </w:p>
    <w:p>
      <w:r>
        <w:rPr>
          <w:color w:val="808080"/>
          <w:sz w:val="20"/>
        </w:rPr>
        <w:t>【统计数据】点赞：50 | 评论：28 | 转发：3</w:t>
      </w:r>
    </w:p>
    <w:p/>
    <w:p>
      <w:r>
        <w:rPr>
          <w:b/>
          <w:sz w:val="22"/>
        </w:rPr>
        <w:t>【发布时间】发布时间：2025-09-24 17:56</w:t>
      </w:r>
    </w:p>
    <w:p>
      <w:r>
        <w:rPr>
          <w:sz w:val="22"/>
        </w:rPr>
        <w:t>【文案内容】我是你的智能向导数小潮智能体~ 关于数贸会的任何疑问都欢迎来找我！在支付宝上唤醒我把~#支付宝 #第四届全球数字贸易博览会 #在数贸会看见创新未来</w:t>
      </w:r>
    </w:p>
    <w:p>
      <w:r>
        <w:rPr>
          <w:color w:val="808080"/>
          <w:sz w:val="20"/>
        </w:rPr>
        <w:t>【统计数据】点赞：39 | 评论：18 | 转发：5</w:t>
      </w:r>
    </w:p>
    <w:p/>
    <w:p>
      <w:r>
        <w:rPr>
          <w:b/>
          <w:sz w:val="22"/>
        </w:rPr>
        <w:t>【发布时间】发布时间：2025-09-08 13:20</w:t>
      </w:r>
    </w:p>
    <w:p>
      <w:r>
        <w:rPr>
          <w:sz w:val="22"/>
        </w:rPr>
        <w:t>【文案内容】蚂蚁庄园8周年发布小会来了！策划亮相回应网友建议</w:t>
      </w:r>
    </w:p>
    <w:p>
      <w:r>
        <w:rPr>
          <w:color w:val="808080"/>
          <w:sz w:val="20"/>
        </w:rPr>
        <w:t>【统计数据】点赞：218 | 评论：133 | 转发：12</w:t>
      </w:r>
    </w:p>
    <w:p/>
    <w:p>
      <w:r>
        <w:rPr>
          <w:b/>
          <w:sz w:val="22"/>
        </w:rPr>
        <w:t>【发布时间】发布时间：2025-09-06 09:55</w:t>
      </w:r>
    </w:p>
    <w:p>
      <w:r>
        <w:rPr>
          <w:sz w:val="22"/>
        </w:rPr>
        <w:t>【文案内容】文旅中国、支付宝一起独宠徐州，看彭城儿女，少年壮志酬！#苏超 #徐州</w:t>
      </w:r>
    </w:p>
    <w:p>
      <w:r>
        <w:rPr>
          <w:color w:val="808080"/>
          <w:sz w:val="20"/>
        </w:rPr>
        <w:t>【统计数据】点赞：37000 | 评论：4819 | 转发：1580</w:t>
      </w:r>
    </w:p>
    <w:p/>
    <w:p>
      <w:r>
        <w:rPr>
          <w:b/>
          <w:sz w:val="22"/>
        </w:rPr>
        <w:t>【发布时间】发布时间：2025-09-05 11:06</w:t>
      </w:r>
    </w:p>
    <w:p>
      <w:r>
        <w:rPr>
          <w:sz w:val="22"/>
        </w:rPr>
        <w:t>【文案内容】一夜成团，战队现已就位，撑徐州！ 9月6日 徐州队VS南京队！</w:t>
        <w:br/>
        <w:t>由徐州地锅鸡打头阵，安徽符离集烧鸡、河南道口烧鸡、山东德州扒鸡、辽宁沟帮子熏鸡等前来助阵，组成“一支独秀鸡”战队。准备和“十三太保鸭”大战三百回合！</w:t>
        <w:br/>
        <w:t>徐州队每进一球，支付宝送100万碰一下消费补贴。</w:t>
        <w:br/>
        <w:t>安徽、河南、山东等省份内应援过徐州的兄弟城市，以及全江苏可享。</w:t>
        <w:br/>
        <w:t>#支付宝 #碰一下 #苏超 #徐州队 #徐州地锅鸡</w:t>
      </w:r>
    </w:p>
    <w:p>
      <w:r>
        <w:rPr>
          <w:color w:val="808080"/>
          <w:sz w:val="20"/>
        </w:rPr>
        <w:t>【统计数据】点赞：1371 | 评论：219 | 转发：31</w:t>
      </w:r>
    </w:p>
    <w:p/>
    <w:p>
      <w:r>
        <w:rPr>
          <w:b/>
          <w:sz w:val="22"/>
        </w:rPr>
        <w:t>【发布时间】发布时间：2025-09-04 16:07</w:t>
      </w:r>
    </w:p>
    <w:p>
      <w:r>
        <w:rPr>
          <w:sz w:val="22"/>
        </w:rPr>
        <w:t>【文案内容】这回真要求助全国网友了 9月6日，徐州队VS南京队！</w:t>
        <w:br/>
        <w:t>隔壁 @蚂蚁保 组织了“十三太保鸭”，要保南哥。</w:t>
        <w:br/>
        <w:t>现在，我们也向全国网友征集“鸡”队友，加入徐州地锅鸡的“一支独秀鸡”战队，一起迎战对面鸭！评论请把你那里最能打的鸡推！荐！给！我！</w:t>
        <w:br/>
        <w:t>如，四川口水鸡，必须有姓名！</w:t>
        <w:br/>
        <w:t>#支付宝 #苏超 #徐州队 #徐州地锅鸡 #整活</w:t>
      </w:r>
    </w:p>
    <w:p>
      <w:r>
        <w:rPr>
          <w:color w:val="808080"/>
          <w:sz w:val="20"/>
        </w:rPr>
        <w:t>【统计数据】点赞：423 | 评论：71 | 转发：29</w:t>
      </w:r>
    </w:p>
    <w:p/>
    <w:p>
      <w:r>
        <w:rPr>
          <w:b/>
          <w:sz w:val="22"/>
        </w:rPr>
        <w:t>【发布时间】发布时间：2025-08-30 19:03</w:t>
      </w:r>
    </w:p>
    <w:p>
      <w:r>
        <w:rPr>
          <w:sz w:val="22"/>
        </w:rPr>
        <w:t>【文案内容】🎁徐州队的应援大戏，上演！ 翻了7万多条评论后，找出了各大应援徐州的文旅账号，</w:t>
        <w:br/>
        <w:t>小编手已残，请大家帮忙在评论区查漏补缺。</w:t>
        <w:br/>
        <w:t>9月6日 南京VS徐州</w:t>
        <w:br/>
        <w:t>徐州队每进一球，支付宝送100万补贴</w:t>
        <w:br/>
        <w:t>这次不仅江苏全省可享，咱支持徐州的兄弟城市也有份</w:t>
        <w:br/>
        <w:t>赛后用碰一下支付就有优惠，一起为徐州加油！@文旅徐州</w:t>
        <w:br/>
        <w:t>#支付宝 #碰一下#苏超 #徐州队 #徐州文旅</w:t>
      </w:r>
    </w:p>
    <w:p>
      <w:r>
        <w:rPr>
          <w:color w:val="808080"/>
          <w:sz w:val="20"/>
        </w:rPr>
        <w:t>【统计数据】点赞：20000 | 评论：2722 | 转发：3600</w:t>
      </w:r>
    </w:p>
    <w:p/>
    <w:p>
      <w:r>
        <w:rPr>
          <w:b/>
          <w:sz w:val="22"/>
        </w:rPr>
        <w:t>【发布时间】发布时间：2025-08-29 10:24</w:t>
      </w:r>
    </w:p>
    <w:p>
      <w:r>
        <w:rPr>
          <w:sz w:val="22"/>
        </w:rPr>
        <w:t>【文案内容】七夕到了，你想和谁也种棵“爱情树”？牵着ta的手，沙漠里也能开出最美的花。</w:t>
      </w:r>
    </w:p>
    <w:p>
      <w:r>
        <w:rPr>
          <w:color w:val="808080"/>
          <w:sz w:val="20"/>
        </w:rPr>
        <w:t>【统计数据】点赞：3668 | 评论：59 | 转发：19</w:t>
      </w:r>
    </w:p>
    <w:p/>
    <w:p>
      <w:r>
        <w:rPr>
          <w:b/>
          <w:sz w:val="22"/>
        </w:rPr>
        <w:t>【发布时间】发布时间：2025-08-28 11:06</w:t>
      </w:r>
    </w:p>
    <w:p>
      <w:r>
        <w:rPr>
          <w:sz w:val="22"/>
        </w:rPr>
        <w:t>【文案内容】今天，蚂蚁森林这棵小树，转眼已种下整整9年了。真希望和你一起，守望这片绿色长长久久，也让更多“绿水青山”的守护者，成为“金山银山”的收获者。</w:t>
      </w:r>
    </w:p>
    <w:p>
      <w:r>
        <w:rPr>
          <w:color w:val="808080"/>
          <w:sz w:val="20"/>
        </w:rPr>
        <w:t>【统计数据】点赞：2432 | 评论：63 | 转发：16</w:t>
      </w:r>
    </w:p>
    <w:p/>
    <w:p>
      <w:r>
        <w:rPr>
          <w:b/>
          <w:sz w:val="22"/>
        </w:rPr>
        <w:t>【发布时间】发布时间：2025-08-15 18:49</w:t>
      </w:r>
    </w:p>
    <w:p>
      <w:r>
        <w:rPr>
          <w:sz w:val="22"/>
        </w:rPr>
        <w:t>【文案内容】8月16日徐州vs无锡，支付宝和穿越千年的徐州英豪，一起为徐州队加油！</w:t>
      </w:r>
    </w:p>
    <w:p>
      <w:r>
        <w:rPr>
          <w:color w:val="808080"/>
          <w:sz w:val="20"/>
        </w:rPr>
        <w:t>【统计数据】点赞：4308 | 评论：380 | 转发：361</w:t>
      </w:r>
    </w:p>
    <w:p/>
    <w:p>
      <w:r>
        <w:rPr>
          <w:b/>
          <w:sz w:val="22"/>
        </w:rPr>
        <w:t>【发布时间】发布时间：2025-08-14 14:43</w:t>
      </w:r>
    </w:p>
    <w:p>
      <w:r>
        <w:rPr>
          <w:sz w:val="22"/>
        </w:rPr>
        <w:t>【文案内容】雷鸟智能眼镜可以支付宝“看一下支付”了！佩戴雷鸟 X3 Pro，不仅可以看商家收款码支付，还首次实现看商家收款设备支付，简单3步完成付款，安全又便捷。</w:t>
      </w:r>
    </w:p>
    <w:p>
      <w:r>
        <w:rPr>
          <w:color w:val="808080"/>
          <w:sz w:val="20"/>
        </w:rPr>
        <w:t>【统计数据】点赞：5820 | 评论：679 | 转发：280</w:t>
      </w:r>
    </w:p>
    <w:p/>
    <w:p>
      <w:r>
        <w:rPr>
          <w:b/>
          <w:sz w:val="22"/>
        </w:rPr>
        <w:t>【发布时间】发布时间：2025-08-13 10:02</w:t>
      </w:r>
    </w:p>
    <w:p>
      <w:r>
        <w:rPr>
          <w:sz w:val="22"/>
        </w:rPr>
        <w:t>【文案内容】手机上种的树，竟然结出了“金豆豆”？跟博主一起实地探访蚂蚁森林陕西宜君种植地，见证荒山如何变成“花果山”。</w:t>
      </w:r>
    </w:p>
    <w:p>
      <w:r>
        <w:rPr>
          <w:color w:val="808080"/>
          <w:sz w:val="20"/>
        </w:rPr>
        <w:t>【统计数据】点赞：1946 | 评论：127 | 转发：26</w:t>
      </w:r>
    </w:p>
    <w:p/>
    <w:p>
      <w:r>
        <w:rPr>
          <w:b/>
          <w:sz w:val="22"/>
        </w:rPr>
        <w:t>【发布时间】发布时间：2025-08-02 18:59</w:t>
      </w:r>
    </w:p>
    <w:p>
      <w:r>
        <w:rPr>
          <w:sz w:val="22"/>
        </w:rPr>
        <w:t>【文案内容】论摇人这一块，我们不会让徐州输给任何人！ 徐老大，你的热刺超强应援团来咯！支付宝和热刺一起为徐州队应援，今天，碰一下全国减2元，全网同步为徐州加油！</w:t>
        <w:br/>
        <w:t>#苏超 #徐州队</w:t>
      </w:r>
    </w:p>
    <w:p>
      <w:r>
        <w:rPr>
          <w:color w:val="808080"/>
          <w:sz w:val="20"/>
        </w:rPr>
        <w:t>【统计数据】点赞：9677 | 评论：661 | 转发：1215</w:t>
      </w:r>
    </w:p>
    <w:p/>
    <w:p>
      <w:r>
        <w:rPr>
          <w:b/>
          <w:sz w:val="22"/>
        </w:rPr>
        <w:t>【发布时间】发布时间：2025-08-01 10:06</w:t>
      </w:r>
    </w:p>
    <w:p>
      <w:r>
        <w:rPr>
          <w:sz w:val="22"/>
        </w:rPr>
        <w:t>【文案内容】谢谢@淘宝闪购 帮我请来米卢，为“苏超”徐州队加油！#苏超 #足球 #支付宝 #徐州队</w:t>
      </w:r>
    </w:p>
    <w:p>
      <w:r>
        <w:rPr>
          <w:color w:val="808080"/>
          <w:sz w:val="20"/>
        </w:rPr>
        <w:t>【统计数据】点赞：1454 | 评论：126 | 转发：258</w:t>
      </w:r>
    </w:p>
    <w:p/>
    <w:p>
      <w:r>
        <w:rPr>
          <w:b/>
          <w:sz w:val="22"/>
        </w:rPr>
        <w:t>【发布时间】发布时间：2025-07-31 17:45</w:t>
      </w:r>
    </w:p>
    <w:p>
      <w:r>
        <w:rPr>
          <w:sz w:val="22"/>
        </w:rPr>
        <w:t>【文案内容】用这一招～就是爽！ 支付宝语音快捷功能正式上线，「首页下拉，点击语音球」，大事小事，都是一句话的事。升级支付宝APP最新版，体验一句话找服务，就是爽！</w:t>
        <w:br/>
        <w:t>#支付宝语音快捷</w:t>
      </w:r>
    </w:p>
    <w:p>
      <w:r>
        <w:rPr>
          <w:color w:val="808080"/>
          <w:sz w:val="20"/>
        </w:rPr>
        <w:t>【统计数据】点赞：2093 | 评论：33 | 转发：119</w:t>
      </w:r>
    </w:p>
    <w:p/>
    <w:p>
      <w:r>
        <w:rPr>
          <w:b/>
          <w:sz w:val="22"/>
        </w:rPr>
        <w:t>【发布时间】发布时间：2025-07-31 16:40</w:t>
      </w:r>
    </w:p>
    <w:p>
      <w:r>
        <w:rPr>
          <w:sz w:val="22"/>
        </w:rPr>
        <w:t>【文案内容】前方高能！希林娜依·高高高能量生日应援来袭！@蚂蚁森林 直接送上「种树套装」？让我看看怎么个事！#希林娜依高公益林上线 上公益林，接住这波高能量，一起种树！</w:t>
      </w:r>
    </w:p>
    <w:p>
      <w:r>
        <w:rPr>
          <w:color w:val="808080"/>
          <w:sz w:val="20"/>
        </w:rPr>
        <w:t>【统计数据】点赞：263 | 评论：22 | 转发：8</w:t>
      </w:r>
    </w:p>
    <w:p/>
    <w:p>
      <w:r>
        <w:rPr>
          <w:b/>
          <w:sz w:val="22"/>
        </w:rPr>
        <w:t>【发布时间】发布时间：2025-07-30 11:29</w:t>
      </w:r>
    </w:p>
    <w:p>
      <w:r>
        <w:rPr>
          <w:sz w:val="22"/>
        </w:rPr>
        <w:t>【文案内容】这个暑假，出发做个大小孩，快乐正在全世界向你招手！7月21日-8月5日，上支付宝搜</w:t>
        <w:br/>
        <w:t>【惠出境】，即可获得10笔笔笔减优惠和惊喜汇率！每笔最高免单888元~日本和欧洲还有</w:t>
        <w:br/>
        <w:t>甄选商户专属汇率，买买买超划算！#支付宝惠出境#出镜计划#环球奇遇季</w:t>
      </w:r>
    </w:p>
    <w:p>
      <w:r>
        <w:rPr>
          <w:color w:val="808080"/>
          <w:sz w:val="20"/>
        </w:rPr>
        <w:t>【统计数据】点赞：66 | 评论：18 | 转发：2</w:t>
      </w:r>
    </w:p>
    <w:p/>
    <w:p>
      <w:r>
        <w:rPr>
          <w:b/>
          <w:sz w:val="22"/>
        </w:rPr>
        <w:t>【发布时间】发布时间：2025-07-26 20:37</w:t>
      </w:r>
    </w:p>
    <w:p>
      <w:r>
        <w:rPr>
          <w:sz w:val="22"/>
        </w:rPr>
        <w:t>【文案内容】夸克AI眼镜亮相：把支付宝装进眼镜，无需掏手机，看一下支付，安全又便捷。</w:t>
      </w:r>
    </w:p>
    <w:p>
      <w:r>
        <w:rPr>
          <w:color w:val="808080"/>
          <w:sz w:val="20"/>
        </w:rPr>
        <w:t>【统计数据】点赞：551 | 评论：69 | 转发：111</w:t>
      </w:r>
    </w:p>
    <w:p/>
    <w:p>
      <w:r>
        <w:rPr>
          <w:b/>
          <w:sz w:val="22"/>
        </w:rPr>
        <w:t>【发布时间】发布时间：2025-07-23 17:29</w:t>
      </w:r>
    </w:p>
    <w:p>
      <w:r>
        <w:rPr>
          <w:sz w:val="22"/>
        </w:rPr>
        <w:t>【文案内容】喜欢可以租到手，谁说一定要拥有 租赁这件事，正在变得日常和有趣。年轻人的租赁订单里，藏着新的生活方式。</w:t>
        <w:br/>
        <w:t>#芝麻租赁、#不拥有更自由</w:t>
      </w:r>
    </w:p>
    <w:p>
      <w:r>
        <w:rPr>
          <w:color w:val="808080"/>
          <w:sz w:val="20"/>
        </w:rPr>
        <w:t>【统计数据】点赞：86 | 评论：24 | 转发：7</w:t>
      </w:r>
    </w:p>
    <w:p/>
    <w:p>
      <w:r>
        <w:rPr>
          <w:b/>
          <w:sz w:val="22"/>
        </w:rPr>
        <w:t>【发布时间】发布时间：2025-07-11 10:05</w:t>
      </w:r>
    </w:p>
    <w:p>
      <w:r>
        <w:rPr>
          <w:sz w:val="22"/>
        </w:rPr>
        <w:t>【文案内容】你在蚂蚁森林种过海草吗？ 有请渔民大爷王森林，带大家去探索“海底森林”里的宝藏。</w:t>
      </w:r>
    </w:p>
    <w:p>
      <w:r>
        <w:rPr>
          <w:color w:val="808080"/>
          <w:sz w:val="20"/>
        </w:rPr>
        <w:t>【统计数据】点赞：299 | 评论：62 | 转发：27</w:t>
      </w:r>
    </w:p>
    <w:p/>
    <w:p>
      <w:r>
        <w:rPr>
          <w:b/>
          <w:sz w:val="22"/>
        </w:rPr>
        <w:t>【发布时间】发布时间：2025-06-26 13:45</w:t>
      </w:r>
    </w:p>
    <w:p>
      <w:r>
        <w:rPr>
          <w:sz w:val="22"/>
        </w:rPr>
        <w:t>【文案内容】介绍一位新朋友：你的健康管家AQ 健康问AQ，有问必有答。</w:t>
      </w:r>
    </w:p>
    <w:p>
      <w:r>
        <w:rPr>
          <w:color w:val="808080"/>
          <w:sz w:val="20"/>
        </w:rPr>
        <w:t>【统计数据】点赞：235 | 评论：316 | 转发：99</w:t>
      </w:r>
    </w:p>
    <w:p/>
    <w:p>
      <w:r>
        <w:rPr>
          <w:b/>
          <w:sz w:val="22"/>
        </w:rPr>
        <w:t>【发布时间】发布时间：2025-06-22 10:10</w:t>
      </w:r>
    </w:p>
    <w:p>
      <w:r>
        <w:rPr>
          <w:sz w:val="22"/>
        </w:rPr>
        <w:t>【文案内容】碰一下考运来，现已进入全国超千所高校，在你学校碰到没？</w:t>
      </w:r>
    </w:p>
    <w:p>
      <w:r>
        <w:rPr>
          <w:color w:val="808080"/>
          <w:sz w:val="20"/>
        </w:rPr>
        <w:t>【统计数据】点赞：188 | 评论：66 | 转发：16</w:t>
      </w:r>
    </w:p>
    <w:p/>
    <w:p>
      <w:r>
        <w:rPr>
          <w:b/>
          <w:sz w:val="22"/>
        </w:rPr>
        <w:t>【发布时间】发布时间：2025-06-13 14:37</w:t>
      </w:r>
    </w:p>
    <w:p>
      <w:r>
        <w:rPr>
          <w:sz w:val="22"/>
        </w:rPr>
        <w:t>【文案内容】让这份世界遗产“传下去”，蚂蚁森林开始为“哈尼梯田”种树 #支付宝 #蚂蚁森林</w:t>
      </w:r>
    </w:p>
    <w:p>
      <w:r>
        <w:rPr>
          <w:color w:val="808080"/>
          <w:sz w:val="20"/>
        </w:rPr>
        <w:t>【统计数据】点赞：1461 | 评论：74 | 转发：14</w:t>
      </w:r>
    </w:p>
    <w:p/>
    <w:p>
      <w:r>
        <w:rPr>
          <w:b/>
          <w:sz w:val="22"/>
        </w:rPr>
        <w:t>【发布时间】发布时间：2025-06-05 10:01</w:t>
      </w:r>
    </w:p>
    <w:p>
      <w:r>
        <w:rPr>
          <w:sz w:val="22"/>
        </w:rPr>
        <w:t>【文案内容】今天是 #六五环境日，带你去内蒙古鄂尔多斯，看看真实的种树人日常。致敬汗水，愿每一个辛苦付出的劳动者，也是“绿水青山”的获益者！</w:t>
      </w:r>
    </w:p>
    <w:p>
      <w:r>
        <w:rPr>
          <w:color w:val="808080"/>
          <w:sz w:val="20"/>
        </w:rPr>
        <w:t>【统计数据】点赞：235 | 评论：89 | 转发：4</w:t>
      </w:r>
    </w:p>
    <w:p/>
    <w:p>
      <w:r>
        <w:rPr>
          <w:b/>
          <w:sz w:val="22"/>
        </w:rPr>
        <w:t>【发布时间】发布时间：2025-05-02 10:00</w:t>
      </w:r>
    </w:p>
    <w:p>
      <w:r>
        <w:rPr>
          <w:sz w:val="22"/>
        </w:rPr>
        <w:t>【文案内容】「探一下」体验AI电影滤镜 什么，曾毅演电影了？名字还能唱出来！《苍茫的天涯我是我的爱》五一上映，联动支付宝「探一下」全新视角滤镜，旅途中的风景人物，都能一键变成电影截图。上支付宝搜「探一下」拍摄或上传照片，选择探灵感-电影，即可根据图片随机生成中英字幕！让AI读懂你的镜头~#支付宝 #探一下 #淘票票 #苍茫的天涯是我的爱 #曾毅</w:t>
      </w:r>
    </w:p>
    <w:p>
      <w:r>
        <w:rPr>
          <w:color w:val="808080"/>
          <w:sz w:val="20"/>
        </w:rPr>
        <w:t>【统计数据】点赞：434 | 评论：118 | 转发：9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