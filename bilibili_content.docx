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支付宝B站动态内容汇总（2025年5月1日 - 2025年11月1日）</w:t>
      </w:r>
    </w:p>
    <w:p>
      <w:r>
        <w:rPr>
          <w:b/>
        </w:rPr>
        <w:t>【发布时间】</w:t>
      </w:r>
      <w:r>
        <w:t xml:space="preserve"> 2025-10-29</w:t>
      </w:r>
    </w:p>
    <w:p>
      <w:r>
        <w:rPr>
          <w:b/>
        </w:rPr>
        <w:t>【文案内容】</w:t>
      </w:r>
      <w:r>
        <w:t xml:space="preserve"> 表演开始啦！@龙之谷官方  新职业魔术师现已登场，会员IP粉丝节同步上新~打开支付宝app，搜索“龙之谷皮肤”，进入“龙之谷新职业”限时活动即可参与，不仅有魔术师免费体验装、限定头像框，还有丰富游戏周边和游戏礼包等你抽取！专属动态主题皮肤套装“幻界双生”华丽上线，为你的冒险世界注入全新活力！</w:t>
        <w:br/>
        <w:br/>
        <w:t>🔍快上支付宝搜“龙之谷皮肤”参与冒险吧！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点赞：52 | 评论：2 | 转发：0</w:t>
      </w:r>
    </w:p>
    <w:p/>
    <w:p>
      <w:r>
        <w:rPr>
          <w:b/>
        </w:rPr>
        <w:t>【发布时间】</w:t>
      </w:r>
      <w:r>
        <w:t xml:space="preserve"> 2025-10-17</w:t>
      </w:r>
    </w:p>
    <w:p>
      <w:r>
        <w:rPr>
          <w:b/>
        </w:rPr>
        <w:t>【文案内容】</w:t>
      </w:r>
      <w:r>
        <w:t xml:space="preserve"> 缤纷舞台支付宝联名皮肤登场——！免费！速领！ </w:t>
        <w:br/>
        <w:t>亲爱的「世界」居民：</w:t>
        <w:br/>
        <w:t xml:space="preserve">你的装饰指南来啦！ </w:t>
        <w:br/>
        <w:t>✨</w:t>
        <w:br/>
        <w:t>▷ 入门篇：进「初音未来：缤纷舞台」小组，做任务升级小组等级，3-7级每级可得一款14天限时联名皮肤！最多可获得全部5款皮肤哦！</w:t>
        <w:br/>
        <w:t>第7级还有「初音未来：缤纷舞台」游戏道具礼包赠送~</w:t>
        <w:br/>
        <w:t>▷ 进阶篇：消耗出行里程进行兑换，每160里程可兑换一款365天限时联名皮肤！</w:t>
        <w:br/>
        <w:t>🔍</w:t>
        <w:br/>
        <w:t>2025年10月17日11点，上支付宝搜「初音未来缤纷舞台」，选择你最喜欢的组合！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点赞：61 | 评论：0 | 转发：1</w:t>
      </w:r>
    </w:p>
    <w:p/>
    <w:p>
      <w:r>
        <w:rPr>
          <w:b/>
        </w:rPr>
        <w:t>【发布时间】</w:t>
      </w:r>
      <w:r>
        <w:t xml:space="preserve"> 2025-10-11</w:t>
      </w:r>
    </w:p>
    <w:p>
      <w:r>
        <w:rPr>
          <w:b/>
        </w:rPr>
        <w:t>【文案内容】</w:t>
      </w:r>
      <w:r>
        <w:t xml:space="preserve"> 秋高气爽，正值city walk好时节！</w:t>
        <w:br/>
        <w:t>在漫步城市的间隙里，一起偶遇暖暖吧</w:t>
        <w:br/>
        <w:t>闪耀暖暖×支付宝 联动确认！</w:t>
        <w:br/>
        <w:t>线下多城支付宝碰一下支付触发暖心彩蛋，以及2款支付宝APP全端皮肤即将上线！</w:t>
        <w:br/>
        <w:t>✨暖心彩蛋偶遇攻略✨ [星星]</w:t>
        <w:br/>
        <w:t>活动时间：10月15日-10月21日</w:t>
        <w:br/>
        <w:t>活动城市：北京、上海、广州、深圳、成都、郑州、南京、杭州、武汉、长沙</w:t>
        <w:br/>
        <w:t xml:space="preserve">✨ 联动支付宝皮肤领取攻略✨ </w:t>
        <w:br/>
        <w:t>活动时间：10月15日上午10点起</w:t>
        <w:br/>
        <w:t>领取方式：打开支付宝搜索【闪耀暖暖】，跳转皮肤兑换页面，使用80里程币即可兑换。</w:t>
        <w:br/>
        <w:t>里程币查询方式：点击支付宝首页顶部【出行】进入出行页面，点击右下角【我的】，再点击【里程币】即可查看。</w:t>
        <w:br/>
        <w:t>*更多活动攻略详见长图↓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点赞：56 | 评论：8 | 转发：0</w:t>
      </w:r>
    </w:p>
    <w:p/>
    <w:p>
      <w:r>
        <w:rPr>
          <w:b/>
        </w:rPr>
        <w:t>【发布时间】</w:t>
      </w:r>
      <w:r>
        <w:t xml:space="preserve"> 2025-09-25</w:t>
      </w:r>
    </w:p>
    <w:p>
      <w:r>
        <w:rPr>
          <w:b/>
        </w:rPr>
        <w:t>【文案内容】</w:t>
      </w:r>
      <w:r>
        <w:t xml:space="preserve"> 上支付宝可以抢CPSP展会门票啦！拼手速时刻来了！</w:t>
        <w:br/>
        <w:t>9月25日20：00开售门票！即日起打开支付宝APP搜索”CPSP”，进入官方小组速速上车预约抢票，还有支付宝CPSP主题皮肤免费领取！完成社区任务获得抽奖次数，50个入场资格免费送！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点赞：68 | 评论：0 | 转发：0</w:t>
      </w:r>
    </w:p>
    <w:p/>
    <w:p>
      <w:r>
        <w:rPr>
          <w:b/>
        </w:rPr>
        <w:t>【发布时间】</w:t>
      </w:r>
      <w:r>
        <w:t xml:space="preserve"> 2025-09-25</w:t>
      </w:r>
    </w:p>
    <w:p>
      <w:r>
        <w:rPr>
          <w:b/>
        </w:rPr>
        <w:t>【文案内容】</w:t>
      </w:r>
      <w:r>
        <w:t xml:space="preserve"> 超链接入启动，就是现在！@伊瑟Etheria 全平台公测开启，打开支付宝APP，搜索“伊瑟皮肤”即可进入公测联动活动~免费抽取系列主题皮肤套装体验！更有芙蕾雅和弥赛亚永久皮肤套装供大家选购。同时每天还有机会抽取首发游戏周边~让你的游玩更加开心！</w:t>
        <w:br/>
        <w:t>机会，梦想，危机...现在就出发吧！一切皆有可能！</w:t>
        <w:br/>
        <w:t>更多活动预览欢迎超链者点击下方长图查看。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点赞：53 | 评论：0 | 转发：0</w:t>
      </w:r>
    </w:p>
    <w:p/>
    <w:p>
      <w:r>
        <w:rPr>
          <w:b/>
        </w:rPr>
        <w:t>【发布时间】</w:t>
      </w:r>
      <w:r>
        <w:t xml:space="preserve"> 2025-09-12</w:t>
      </w:r>
    </w:p>
    <w:p>
      <w:r>
        <w:rPr>
          <w:b/>
        </w:rPr>
        <w:t>【文案内容】</w:t>
      </w:r>
      <w:r>
        <w:t xml:space="preserve"> @无限暖暖 携手 @支付宝 ，开启蓝色青春之旅~</w:t>
        <w:br/>
        <w:t>♾️活动时间：2025年9月12日~2026年9月11日 23:59</w:t>
        <w:br/>
        <w:t>✨无限暖暖学生模式认证上线，完成认证必得高校称号！支付宝搜「青春特权」领专属皮肤~</w:t>
        <w:br/>
        <w:t>✨支付宝搜「无限暖暖」进入蓝花火社区，参与活动，可得游戏道具、精美周边、支付宝优惠券。</w:t>
        <w:br/>
        <w:t>✨无限暖暖典藏皮肤纪念票上线，支付宝内搜索「IP典藏馆」，使用80里程币即可兑换出发时刻全端皮肤！</w:t>
        <w:br/>
        <w:t>※更多活动详细请戳图片查看↓↓↓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点赞：65 | 评论：1 | 转发：1</w:t>
      </w:r>
    </w:p>
    <w:p/>
    <w:p>
      <w:r>
        <w:rPr>
          <w:b/>
        </w:rPr>
        <w:t>【发布时间】</w:t>
      </w:r>
      <w:r>
        <w:t xml:space="preserve"> 2025-09-11</w:t>
      </w:r>
    </w:p>
    <w:p>
      <w:r>
        <w:rPr>
          <w:b/>
        </w:rPr>
        <w:t>【文案内容】</w:t>
      </w:r>
      <w:r>
        <w:t xml:space="preserve"> 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点赞：2361 | 评论：110 | 转发：6</w:t>
      </w:r>
    </w:p>
    <w:p>
      <w:r>
        <w:rPr>
          <w:b/>
        </w:rPr>
        <w:t>【视频描述】</w:t>
      </w:r>
      <w:r>
        <w:t xml:space="preserve"> 🔥支付宝入职了两名新员工？看着很眼熟，是你吗@无限暖暖 💻五分钟之后来办公室开会，我们再核对一下9月12日即将上线的活动！不许缺席哦~ ✨9月12日上支付宝搜「无限暖暖」，解锁游戏道具、支付宝精美皮肤！更多福利，敬请期待</w:t>
      </w:r>
    </w:p>
    <w:p/>
    <w:p>
      <w:r>
        <w:rPr>
          <w:b/>
        </w:rPr>
        <w:t>【发布时间】</w:t>
      </w:r>
      <w:r>
        <w:t xml:space="preserve"> 2025-08-19</w:t>
      </w:r>
    </w:p>
    <w:p>
      <w:r>
        <w:rPr>
          <w:b/>
        </w:rPr>
        <w:t>【文案内容】</w:t>
      </w:r>
      <w:r>
        <w:t xml:space="preserve"> 各位侠士~在1.5版本更新之际，支付宝联合@明末渊虚之羽 ，为大家准备了勘破无常动态主题皮肤套装，包含动态主题、动效付款码、桌面小组件、红包封面和出行皮肤， 生活中也有无常相伴啦！</w:t>
        <w:br/>
        <w:t>即日起，每天登录支付宝会员频道，还可以免费抽取青铜神树皮肤7天体验装以及多款游戏周边！百分百中奖哦！ 快打开支付宝搜索“明末皮肤”看看吧，感谢玩家朋友对《明末：渊虚之羽》的持续支持，祝大家游戏愉快！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点赞：80 | 评论：17 | 转发：1</w:t>
      </w:r>
    </w:p>
    <w:p/>
    <w:p>
      <w:r>
        <w:rPr>
          <w:b/>
        </w:rPr>
        <w:t>【发布时间】</w:t>
      </w:r>
      <w:r>
        <w:t xml:space="preserve"> 2025-08-18</w:t>
      </w:r>
    </w:p>
    <w:p>
      <w:r>
        <w:rPr>
          <w:b/>
        </w:rPr>
        <w:t>【文案内容】</w:t>
      </w:r>
      <w:r>
        <w:t xml:space="preserve"> 🚨 注意！小矛动物园萌力警报拉响！ 全员集合，重磅来袭！</w:t>
        <w:br/>
        <w:t>小矛动物园×支付宝动态主题皮肤新鲜上架~ 🎉 告别枯燥界面，让会动的小动物和奇幻场景承包你的支付宝，一秒坠入充满想象力与纯粹快乐的童趣星球🌍</w:t>
        <w:br/>
        <w:t>打开支付宝App 搜【小矛动物园皮肤】 ，参与互动还可以获得免费试用～</w:t>
        <w:br/>
        <w:t>好奇心爆棚了吗？马上出发@小矛动物园 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点赞：72 | 评论：2 | 转发：0</w:t>
      </w:r>
    </w:p>
    <w:p/>
    <w:p>
      <w:r>
        <w:rPr>
          <w:b/>
        </w:rPr>
        <w:t>【发布时间】</w:t>
      </w:r>
      <w:r>
        <w:t xml:space="preserve"> 2025-08-14</w:t>
      </w:r>
    </w:p>
    <w:p>
      <w:r>
        <w:rPr>
          <w:b/>
        </w:rPr>
        <w:t>【文案内容】</w:t>
      </w:r>
      <w:r>
        <w:t xml:space="preserve"> 💫 看！天上下的是什么雨？黄金雨！</w:t>
        <w:br/>
        <w:t>MRC × 支付宝动态主题皮肤「奇聚万财」 登场！</w:t>
        <w:br/>
        <w:t>黄金从福树洒落，财气与好运纷至沓来💰</w:t>
        <w:br/>
        <w:t>即刻上支付宝搜【MRC】加入蓝花火小组，小组等级达到 Lv.4，即可享受【14天免费试用福利】</w:t>
        <w:br/>
        <w:br/>
        <w:t>同时，小迪与小程五周年特别视频已同步上线蓝花火小组，与大家一起回顾五年的时光与热爱~</w:t>
        <w:br/>
        <w:br/>
        <w:t>黄金雨降临，奇迹正发生✨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点赞：163 | 评论：23 | 转发：4</w:t>
      </w:r>
    </w:p>
    <w:p/>
    <w:p>
      <w:r>
        <w:rPr>
          <w:b/>
        </w:rPr>
        <w:t>【发布时间】</w:t>
      </w:r>
      <w:r>
        <w:t xml:space="preserve"> 2025-08-11</w:t>
      </w:r>
    </w:p>
    <w:p>
      <w:r>
        <w:rPr>
          <w:b/>
        </w:rPr>
        <w:t>【文案内容】</w:t>
      </w:r>
      <w:r>
        <w:t xml:space="preserve"> #无期迷途三周年# </w:t>
        <w:br/>
        <w:t>待至英雄们在铁铸的摇篮中长成，勇敢的心像从前一样。</w:t>
        <w:br/>
        <w:br/>
        <w:t xml:space="preserve">各位局长，三周年快乐~在悬城篇终章开启的日子，支付宝联合@无期迷途 ，为大家准备了奥古斯特动态主题皮肤套装，包含动态主题、动效付款码、出行皮肤、桌面小组件、红包封面和定制头像框。 </w:t>
        <w:br/>
        <w:br/>
        <w:t xml:space="preserve">即日起，每天登录支付宝会员频道，还可以免费抽取幽冕·海拉静态皮肤7天体验装、奥古斯特动态皮肤7天体验装、以及多款游戏周边！百分百中奖哦！ </w:t>
        <w:br/>
        <w:t>快打开支付宝搜索“无期迷途三周年”看看吧，惊涛已至，愿我们共历风雨！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点赞：85 | 评论：4 | 转发：1</w:t>
      </w:r>
    </w:p>
    <w:p/>
    <w:p>
      <w:r>
        <w:rPr>
          <w:b/>
        </w:rPr>
        <w:t>【发布时间】</w:t>
      </w:r>
      <w:r>
        <w:t xml:space="preserve"> 2025-08-04</w:t>
      </w:r>
    </w:p>
    <w:p>
      <w:r>
        <w:rPr>
          <w:b/>
        </w:rPr>
        <w:t>【文案内容】</w:t>
      </w:r>
      <w:r>
        <w:t xml:space="preserve"> 🎉 MRC电子竞技俱乐部正式入驻支付宝「蓝花火」啦！</w:t>
        <w:br/>
        <w:t>两大福利活动同步上线，陪你一起热血观赛🔥</w:t>
        <w:br/>
        <w:br/>
        <w:t>即刻上支付宝搜「MRC」加入小组，并参与小组活动</w:t>
        <w:br/>
        <w:t>选手签名照、官方周边大量放送！</w:t>
        <w:br/>
        <w:t>在这个夏天一起为MRC加油助威！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点赞：84 | 评论：5 | 转发：0</w:t>
      </w:r>
    </w:p>
    <w:p/>
    <w:p>
      <w:r>
        <w:rPr>
          <w:b/>
        </w:rPr>
        <w:t>【发布时间】</w:t>
      </w:r>
      <w:r>
        <w:t xml:space="preserve"> 2025-08-03</w:t>
      </w:r>
    </w:p>
    <w:p>
      <w:r>
        <w:rPr>
          <w:b/>
        </w:rPr>
        <w:t>【文案内容】</w:t>
      </w:r>
      <w:r>
        <w:t xml:space="preserve"> @蔚蓝档案 二周年庆典开启！</w:t>
        <w:br/>
        <w:t>打开支付宝APP，搜索“蔚蓝档案二周年”即可进入联动活动，参与互动答题，免费领取周年皮肤7天试用套装，购买“空崎日奈（礼服）”主题动态皮肤，还有超可爱的账单贴纸赠送哦。同时你的夏日管家“早濑优香（体操服）”主题皮肤也将携着长期有效的动态内容回归。</w:t>
        <w:br/>
        <w:t>老师，快换上全新的支付宝联动皮肤共赴宴会吧~</w:t>
        <w:br/>
        <w:t>更多活动详情欢迎老师点击下方长图查看。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点赞：114 | 评论：3 | 转发：1</w:t>
      </w:r>
    </w:p>
    <w:p/>
    <w:p>
      <w:r>
        <w:rPr>
          <w:b/>
        </w:rPr>
        <w:t>【发布时间】</w:t>
      </w:r>
      <w:r>
        <w:t xml:space="preserve"> 2025-07-30</w:t>
      </w:r>
    </w:p>
    <w:p>
      <w:r>
        <w:rPr>
          <w:b/>
        </w:rPr>
        <w:t>【文案内容】</w:t>
      </w:r>
      <w:r>
        <w:t xml:space="preserve"> 共赴花开之约，支付宝英雄联盟联合活动正式上线！</w:t>
        <w:br/>
        <w:t>7月30日起，上支付宝解锁属于你的专属主题福利</w:t>
        <w:br/>
        <w:t>【1】搜索关键词【英雄联盟小组】，聊游戏晒图片，可领取灵魂莲华阿卡丽支付宝端内专属福利（定制红包封面、定制支付宝皮肤等），参与小组抽奖活动还有机会获得灵魂莲华主题周边</w:t>
        <w:br/>
        <w:t>【2】搜索关键词【灵魂莲华】，使用账户内的里程即可兑换灵魂莲华拉克丝 和 灵魂莲华艾瑞莉娅支付宝端内专属福利（定制红包封面、定制支付宝出行皮肤等）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点赞：74 | 评论：4 | 转发：0</w:t>
      </w:r>
    </w:p>
    <w:p/>
    <w:p>
      <w:r>
        <w:rPr>
          <w:b/>
        </w:rPr>
        <w:t>【发布时间】</w:t>
      </w:r>
      <w:r>
        <w:t xml:space="preserve"> 2025-07-28</w:t>
      </w:r>
    </w:p>
    <w:p>
      <w:r>
        <w:rPr>
          <w:b/>
        </w:rPr>
        <w:t>【文案内容】</w:t>
      </w:r>
      <w:r>
        <w:t xml:space="preserve"> 迦人引伴，绿色出行！欢迎各位迦人参与~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点赞：65 | 评论：2 | 转发：1</w:t>
      </w:r>
    </w:p>
    <w:p/>
    <w:p>
      <w:r>
        <w:rPr>
          <w:b/>
        </w:rPr>
        <w:t>【发布时间】</w:t>
      </w:r>
      <w:r>
        <w:t xml:space="preserve"> 2025-07-23</w:t>
      </w:r>
    </w:p>
    <w:p>
      <w:r>
        <w:rPr>
          <w:b/>
        </w:rPr>
        <w:t>【文案内容】</w:t>
      </w:r>
      <w:r>
        <w:t xml:space="preserve"> 「2025明日方舟：集成映射——沉浸式线下展」活动现已开启。</w:t>
        <w:br/>
        <w:br/>
        <w:t>支付宝携手@明日方舟 推出系列联动活动，即日起打开支付宝搜索【明日方舟】或【明日方舟集成映射】，即可参与互动活动，免费获取全端主题皮肤套装，完成任务有机会抽取实物周边奖品和皮肤延期特权！</w:t>
        <w:br/>
        <w:t>这个暑假，上海地铁11号线上线主题定制专列和定制站台，欢迎各位博士前来打卡！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点赞：95 | 评论：4 | 转发：2</w:t>
      </w:r>
    </w:p>
    <w:p/>
    <w:p>
      <w:r>
        <w:rPr>
          <w:b/>
        </w:rPr>
        <w:t>【发布时间】</w:t>
      </w:r>
      <w:r>
        <w:t xml:space="preserve"> 2025-07-15</w:t>
      </w:r>
    </w:p>
    <w:p>
      <w:r>
        <w:rPr>
          <w:b/>
        </w:rPr>
        <w:t>【文案内容】</w:t>
      </w:r>
      <w:r>
        <w:t xml:space="preserve"> 宇宙回响，共谱心弦！跨越次元的歌声，在共鸣心音中凝聚的珍宝，永恒为你而唱！@洛天依 十三周年生日动态皮肤套装来啦！两套全新动态主题，专属红包语音，超可爱的头像框，还有定制出行皮肤，与你在这个暑假共享美好生活！</w:t>
        <w:br/>
        <w:br/>
        <w:t>快打开支付宝搜索“洛天依生日皮肤”购买和体验吧~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点赞：94 | 评论：4 | 转发：0</w:t>
      </w:r>
    </w:p>
    <w:p/>
    <w:p>
      <w:r>
        <w:rPr>
          <w:b/>
        </w:rPr>
        <w:t>【发布时间】</w:t>
      </w:r>
      <w:r>
        <w:t xml:space="preserve"> 2025-07-04</w:t>
      </w:r>
    </w:p>
    <w:p>
      <w:r>
        <w:rPr>
          <w:b/>
        </w:rPr>
        <w:t>【文案内容】</w:t>
      </w:r>
      <w:r>
        <w:t xml:space="preserve"> ✨报告家人们！新晋赛博邻居来面基啦！</w:t>
        <w:br/>
        <w:t>《初音未来：缤纷舞台》现已正式入驻支付宝蓝花火社区！欢迎各位「世界」居民加入支付宝大家庭~</w:t>
        <w:br/>
        <w:t>打开支付宝APP搜索「初音未来缤纷舞台」，进入官方社区即可讨论发帖。</w:t>
        <w:br/>
        <w:t>🎁参与社区内做任务抽奖活动，可获得游戏道具礼包等奖励！</w:t>
        <w:br/>
        <w:t>今后也请多多支持《初音未来：缤纷舞台》！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点赞：133 | 评论：29 | 转发：6</w:t>
      </w:r>
    </w:p>
    <w:p/>
    <w:p>
      <w:r>
        <w:rPr>
          <w:b/>
        </w:rPr>
        <w:t>【发布时间】</w:t>
      </w:r>
      <w:r>
        <w:t xml:space="preserve"> 2025-07-02</w:t>
      </w:r>
    </w:p>
    <w:p>
      <w:r>
        <w:rPr>
          <w:b/>
        </w:rPr>
        <w:t>【文案内容】</w:t>
      </w:r>
      <w:r>
        <w:t xml:space="preserve"> 再重复一遍！</w:t>
        <w:br/>
        <w:t>今年ChinaJoy在支付宝蓝花火也可以抢票啦，</w:t>
        <w:br/>
        <w:t>7月2号10点开售超级早鸟票，</w:t>
        <w:br/>
        <w:t>7月4号10点开售早鸟票，</w:t>
        <w:br/>
        <w:t>8号10点全面开售门票，拼手速的时刻来了！</w:t>
        <w:br/>
        <w:t>不仅如此，ChinaJoy现已正式入驻支付宝蓝花火社区！</w:t>
        <w:br/>
        <w:t>更有超多精彩有奖活动等你来。</w:t>
        <w:br/>
        <w:t>打开支付宝APP搜索「ChinaJoy」，</w:t>
        <w:br/>
        <w:t>进入官方小组速速上车。</w:t>
        <w:br/>
        <w:t>🎁参与蓝花火社区小组活动，多种方式可获得ChinaJoy门票，还有第五人格周边、Switch2、CJ娘限时免费支付宝皮肤、CJ娘数字周边和其他二次元周边等超多好礼！</w:t>
        <w:br/>
        <w:t>ChinaJoy的玩家们，冲鸭！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点赞：85 | 评论：4 | 转发：2</w:t>
      </w:r>
    </w:p>
    <w:p/>
    <w:p>
      <w:r>
        <w:rPr>
          <w:b/>
        </w:rPr>
        <w:t>【发布时间】</w:t>
      </w:r>
      <w:r>
        <w:t xml:space="preserve"> 2025-06-30</w:t>
      </w:r>
    </w:p>
    <w:p>
      <w:r>
        <w:rPr>
          <w:b/>
        </w:rPr>
        <w:t>【文案内容】</w:t>
      </w:r>
      <w:r>
        <w:t xml:space="preserve"> @EDG电子竞技俱乐部 官方正式入驻支付宝蓝花火社区了~ </w:t>
        <w:br/>
        <w:t>上支付宝搜【蓝花火】或【EDG】进入官方社区参与小组讨论及相关活动，明星选手签名物，官方周边产品限时大放送，瓦学弟你还在等什么！！！让我们一起在蓝花火社区为@EDG无畏契约分部 出征2025电竞世界杯加油助威吧~</w:t>
        <w:br/>
        <w:t>（悄悄说~官方社区随机刷新选手空降互动，并为大家爆装备、送福利哦！更有机会与选手同台竞技，真正的电竞人er已经默默点下关注了！）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点赞：72 | 评论：4 | 转发：0</w:t>
      </w:r>
    </w:p>
    <w:p/>
    <w:p>
      <w:r>
        <w:rPr>
          <w:b/>
        </w:rPr>
        <w:t>【发布时间】</w:t>
      </w:r>
      <w:r>
        <w:t xml:space="preserve"> 2025-06-13</w:t>
      </w:r>
    </w:p>
    <w:p>
      <w:r>
        <w:rPr>
          <w:b/>
        </w:rPr>
        <w:t>【文案内容】</w:t>
      </w:r>
      <w:r>
        <w:t xml:space="preserve"> 身世成谜的海琴烟，行踪不定的大陆最强杀手鬼刀，以人类与羽族共同生活的诺拉大陆为故事舞台，绘制了三款动态主题皮肤任你挑选~</w:t>
        <w:br/>
        <w:t>更有精美周边等你来抽，来支付宝一起探寻诺拉大陆过去的故事！</w:t>
        <w:br/>
        <w:t>快去打开支付宝搜索【鬼刀皮肤】看看吧！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点赞：95 | 评论：8 | 转发：1</w:t>
      </w:r>
    </w:p>
    <w:p/>
    <w:p>
      <w:r>
        <w:rPr>
          <w:b/>
        </w:rPr>
        <w:t>【发布时间】</w:t>
      </w:r>
      <w:r>
        <w:t xml:space="preserve"> 2025-06-10</w:t>
      </w:r>
    </w:p>
    <w:p>
      <w:r>
        <w:rPr>
          <w:b/>
        </w:rPr>
        <w:t>【文案内容】</w:t>
      </w:r>
      <w:r>
        <w:t xml:space="preserve"> 花城生辰x支付宝会员专属定制动态主题皮肤套装上线啦，红衣为约，银蝶为信，打开支付宝搜索【天官赐福皮肤】，解锁生辰贺礼，快来给你的支付宝换上新皮肤吧~</w:t>
        <w:br/>
        <w:br/>
        <w:t>#花城0610生日快乐#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点赞：82 | 评论：3 | 转发：0</w:t>
      </w:r>
    </w:p>
    <w:p/>
    <w:p>
      <w:r>
        <w:rPr>
          <w:b/>
        </w:rPr>
        <w:t>【发布时间】</w:t>
      </w:r>
      <w:r>
        <w:t xml:space="preserve"> 2025-05-20</w:t>
      </w:r>
    </w:p>
    <w:p>
      <w:r>
        <w:rPr>
          <w:b/>
        </w:rPr>
        <w:t>【文案内容】</w:t>
      </w:r>
      <w:r>
        <w:t xml:space="preserve"> 一、【奇迹暖暖 × 支付宝】绿色里程活动上线，5/20-6/19参与活动可兑换定制全端皮肤、幻阁券奖励；</w:t>
        <w:br/>
        <w:t>二、【奇迹暖暖 × 支付宝】绿色里程抽奖开启，消耗抽奖次数可抽取游戏道具、实物周边、出行优惠券等奖励；</w:t>
        <w:br/>
        <w:t>三、【奇迹暖暖 × 支付宝】全国交通联合一卡通联名卡+支付宝全端皮肤同步上线</w:t>
        <w:br/>
        <w:t>活动期间，奇迹暖暖×支付宝绿色出行主题彩蛋公交车将在上海、成都、广州、深圳4城随机出现，敬请探索！</w:t>
        <w:br/>
        <w:t>更多活动内容请持续关注奇迹暖暖×支付宝活动详情页。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点赞：85 | 评论：2 | 转发：2</w:t>
      </w:r>
    </w:p>
    <w:p/>
    <w:p>
      <w:r>
        <w:rPr>
          <w:b/>
        </w:rPr>
        <w:t>【发布时间】</w:t>
      </w:r>
      <w:r>
        <w:t xml:space="preserve"> 2025-05-20</w:t>
      </w:r>
    </w:p>
    <w:p>
      <w:r>
        <w:rPr>
          <w:b/>
        </w:rPr>
        <w:t>【文案内容】</w:t>
      </w:r>
      <w:r>
        <w:t xml:space="preserve"> 指挥官，8周年快乐！在这特别的日子，支付宝联合@碧蓝航线 ，为各位指挥官准备了企业-Wind Catcher主题皮肤套装，包含动态主题、动效付款码、出行皮肤、桌面小组件和红包封面！</w:t>
        <w:br/>
        <w:t>即日起，每天登录支付宝会员频道，还可以免费抽取企业动态主题皮肤7天体验装、静态主题皮肤体验装、限定头像框，以及多款游戏周边（是手办和痛包哦）！百分百中奖！</w:t>
        <w:br/>
        <w:t>快打开支付宝搜索“碧蓝航线8周年”去看看吧~英姿飒爽的企业等你带回家~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点赞：86 | 评论：6 | 转发：1</w:t>
      </w:r>
    </w:p>
    <w:p/>
    <w:p>
      <w:r>
        <w:rPr>
          <w:b/>
        </w:rPr>
        <w:t>【发布时间】</w:t>
      </w:r>
      <w:r>
        <w:t xml:space="preserve"> 2025-05-01</w:t>
      </w:r>
    </w:p>
    <w:p>
      <w:r>
        <w:rPr>
          <w:b/>
        </w:rPr>
        <w:t>【文案内容】</w:t>
      </w:r>
      <w:r>
        <w:t xml:space="preserve"> @明日方舟 ×支付宝 六周年系列合作活动正式上线啦！</w:t>
        <w:br/>
        <w:t>【明日方舟×支付宝】新约能天使动态主题支付宝皮肤套装现已上线</w:t>
        <w:br/>
        <w:t>参与答题互动，即可免费获得7天试用权益！</w:t>
        <w:br/>
        <w:t>本次主题套装包含动态主题、动效付款码、出行皮肤、桌面小组件、红包封面、独家头像框等内容。</w:t>
        <w:br/>
        <w:br/>
        <w:t>【明日方舟×支付宝】六周年主题-众生行记支付宝付款码皮肤现已上线</w:t>
        <w:br/>
        <w:t>5月1日至5月31日，点击明日方舟六周年支付宝活动页面即可免费领取！</w:t>
        <w:br/>
        <w:t>更多精彩活动，快打开支付宝搜索“明日方舟六周年”看看吧~</w:t>
      </w:r>
    </w:p>
    <w:p>
      <w:r>
        <w:rPr>
          <w:b/>
        </w:rPr>
        <w:t>【统计数据】</w:t>
      </w:r>
      <w:r>
        <w:rPr>
          <w:color w:val="808080"/>
          <w:sz w:val="20"/>
        </w:rPr>
        <w:t xml:space="preserve"> 点赞：1361 | 评论：300 | 转发：74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